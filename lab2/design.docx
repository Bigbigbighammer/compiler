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6DC55" w14:textId="77777777" w:rsidR="00AA4B27" w:rsidRDefault="005C2D3C">
      <w:pPr>
        <w:pStyle w:val="aa"/>
        <w:jc w:val="center"/>
        <w:rPr>
          <w:lang w:eastAsia="zh-CN"/>
        </w:rPr>
      </w:pPr>
      <w:r>
        <w:rPr>
          <w:lang w:eastAsia="zh-CN"/>
        </w:rPr>
        <w:t xml:space="preserve">Lab02 </w:t>
      </w:r>
      <w:r>
        <w:rPr>
          <w:lang w:eastAsia="zh-CN"/>
        </w:rPr>
        <w:t>议程管理系统</w:t>
      </w:r>
      <w:r>
        <w:rPr>
          <w:lang w:eastAsia="zh-CN"/>
        </w:rPr>
        <w:t xml:space="preserve"> — </w:t>
      </w:r>
      <w:r>
        <w:rPr>
          <w:lang w:eastAsia="zh-CN"/>
        </w:rPr>
        <w:t>面向对象设计文档</w:t>
      </w:r>
    </w:p>
    <w:p w14:paraId="6F4F65CB" w14:textId="77777777" w:rsidR="00AA4B27" w:rsidRDefault="005C2D3C">
      <w:pPr>
        <w:pStyle w:val="1"/>
        <w:rPr>
          <w:lang w:eastAsia="zh-CN"/>
        </w:rPr>
      </w:pPr>
      <w:r>
        <w:rPr>
          <w:lang w:eastAsia="zh-CN"/>
        </w:rPr>
        <w:t>一、项目概述</w:t>
      </w:r>
    </w:p>
    <w:p w14:paraId="5401106F" w14:textId="77777777" w:rsidR="00AA4B27" w:rsidRDefault="005C2D3C">
      <w:r>
        <w:rPr>
          <w:lang w:eastAsia="zh-CN"/>
        </w:rPr>
        <w:t>本系统是一个基于</w:t>
      </w:r>
      <w:r>
        <w:rPr>
          <w:lang w:eastAsia="zh-CN"/>
        </w:rPr>
        <w:t xml:space="preserve"> Java </w:t>
      </w:r>
      <w:r>
        <w:rPr>
          <w:lang w:eastAsia="zh-CN"/>
        </w:rPr>
        <w:t>的议程管理服务，支持用户注册、会议创建与查询、会议删除与清空、批量命令执行，以及通过</w:t>
      </w:r>
      <w:r>
        <w:rPr>
          <w:lang w:eastAsia="zh-CN"/>
        </w:rPr>
        <w:t xml:space="preserve"> TCP Socket </w:t>
      </w:r>
      <w:r>
        <w:rPr>
          <w:lang w:eastAsia="zh-CN"/>
        </w:rPr>
        <w:t>实现远程访问。</w:t>
      </w:r>
      <w:r>
        <w:t>系统采用分层架构，以命令模式（</w:t>
      </w:r>
      <w:r>
        <w:t>Command Pattern</w:t>
      </w:r>
      <w:r>
        <w:t>）为核心设计模式。</w:t>
      </w:r>
    </w:p>
    <w:p w14:paraId="47E05D8C" w14:textId="77777777" w:rsidR="00AA4B27" w:rsidRDefault="005C2D3C">
      <w:r>
        <w:t>系统功能列表：</w:t>
      </w:r>
    </w:p>
    <w:p w14:paraId="05719AEE" w14:textId="77777777" w:rsidR="00AA4B27" w:rsidRDefault="005C2D3C">
      <w:pPr>
        <w:pStyle w:val="a0"/>
      </w:pPr>
      <w:r>
        <w:t xml:space="preserve">register &lt;username&gt; &lt;password&gt; — </w:t>
      </w:r>
      <w:r>
        <w:t>注册新用户</w:t>
      </w:r>
    </w:p>
    <w:p w14:paraId="7251527B" w14:textId="77777777" w:rsidR="00AA4B27" w:rsidRDefault="005C2D3C">
      <w:pPr>
        <w:pStyle w:val="a0"/>
      </w:pPr>
      <w:r>
        <w:t xml:space="preserve">add &lt;username&gt; &lt;password&gt; &lt;other&gt; &lt;start&gt; &lt;end&gt; &lt;title&gt; — </w:t>
      </w:r>
      <w:r>
        <w:t>创建会议</w:t>
      </w:r>
    </w:p>
    <w:p w14:paraId="34D63777" w14:textId="77777777" w:rsidR="00AA4B27" w:rsidRDefault="005C2D3C">
      <w:pPr>
        <w:pStyle w:val="a0"/>
      </w:pPr>
      <w:r>
        <w:t xml:space="preserve">query &lt;username&gt; &lt;password&gt; &lt;start&gt; &lt;end&gt; — </w:t>
      </w:r>
      <w:r>
        <w:t>按时间范围查询会议</w:t>
      </w:r>
    </w:p>
    <w:p w14:paraId="191A9099" w14:textId="77777777" w:rsidR="00AA4B27" w:rsidRDefault="005C2D3C">
      <w:pPr>
        <w:pStyle w:val="a0"/>
      </w:pPr>
      <w:r>
        <w:t xml:space="preserve">delete &lt;username&gt; &lt;password&gt; &lt;meetingId&gt; — </w:t>
      </w:r>
      <w:r>
        <w:t>删除指定会议</w:t>
      </w:r>
    </w:p>
    <w:p w14:paraId="2B29F22F" w14:textId="77777777" w:rsidR="00AA4B27" w:rsidRDefault="005C2D3C">
      <w:pPr>
        <w:pStyle w:val="a0"/>
      </w:pPr>
      <w:r>
        <w:t xml:space="preserve">clear &lt;username&gt; &lt;password&gt; — </w:t>
      </w:r>
      <w:r>
        <w:t>清空用户所有会议</w:t>
      </w:r>
    </w:p>
    <w:p w14:paraId="033CBC2F" w14:textId="77777777" w:rsidR="00AA4B27" w:rsidRDefault="005C2D3C">
      <w:pPr>
        <w:pStyle w:val="a0"/>
      </w:pPr>
      <w:r>
        <w:t xml:space="preserve">batch &lt;filename&gt; — </w:t>
      </w:r>
      <w:r>
        <w:t>从文件批量执行命令</w:t>
      </w:r>
    </w:p>
    <w:p w14:paraId="4C0C1903" w14:textId="77777777" w:rsidR="00AA4B27" w:rsidRDefault="005C2D3C">
      <w:pPr>
        <w:pStyle w:val="a0"/>
      </w:pPr>
      <w:r>
        <w:t xml:space="preserve">quit — </w:t>
      </w:r>
      <w:r>
        <w:t>退出程序</w:t>
      </w:r>
    </w:p>
    <w:p w14:paraId="07285BF1" w14:textId="77777777" w:rsidR="00AA4B27" w:rsidRDefault="005C2D3C">
      <w:r>
        <w:t>系统分为以下层次：</w:t>
      </w:r>
    </w:p>
    <w:p w14:paraId="325BDA7C" w14:textId="77777777" w:rsidR="00AA4B27" w:rsidRDefault="005C2D3C">
      <w:pPr>
        <w:pStyle w:val="a0"/>
      </w:pPr>
      <w:r>
        <w:t>入口层：</w:t>
      </w:r>
      <w:r>
        <w:t>AgendaService</w:t>
      </w:r>
      <w:r>
        <w:t>（本地控制台）、</w:t>
      </w:r>
      <w:r>
        <w:t>AgendaServer</w:t>
      </w:r>
      <w:r>
        <w:t>（</w:t>
      </w:r>
      <w:r>
        <w:t xml:space="preserve">TCP </w:t>
      </w:r>
      <w:r>
        <w:t>服务端）、</w:t>
      </w:r>
      <w:r>
        <w:t>AgendaClie</w:t>
      </w:r>
      <w:r>
        <w:t>nt</w:t>
      </w:r>
      <w:r>
        <w:t>（</w:t>
      </w:r>
      <w:r>
        <w:t xml:space="preserve">TCP </w:t>
      </w:r>
      <w:r>
        <w:t>客户端）</w:t>
      </w:r>
    </w:p>
    <w:p w14:paraId="08D987CA" w14:textId="77777777" w:rsidR="00AA4B27" w:rsidRDefault="005C2D3C">
      <w:pPr>
        <w:pStyle w:val="a0"/>
        <w:rPr>
          <w:lang w:eastAsia="zh-CN"/>
        </w:rPr>
      </w:pPr>
      <w:r>
        <w:rPr>
          <w:lang w:eastAsia="zh-CN"/>
        </w:rPr>
        <w:t>上下文</w:t>
      </w:r>
      <w:r>
        <w:rPr>
          <w:lang w:eastAsia="zh-CN"/>
        </w:rPr>
        <w:t>/</w:t>
      </w:r>
      <w:r>
        <w:rPr>
          <w:lang w:eastAsia="zh-CN"/>
        </w:rPr>
        <w:t>组装层：</w:t>
      </w:r>
      <w:r>
        <w:rPr>
          <w:lang w:eastAsia="zh-CN"/>
        </w:rPr>
        <w:t>AppContext</w:t>
      </w:r>
      <w:r>
        <w:rPr>
          <w:lang w:eastAsia="zh-CN"/>
        </w:rPr>
        <w:t>（负责组件创建与依赖注入）</w:t>
      </w:r>
    </w:p>
    <w:p w14:paraId="1C3B0177" w14:textId="77777777" w:rsidR="00AA4B27" w:rsidRDefault="005C2D3C">
      <w:pPr>
        <w:pStyle w:val="a0"/>
      </w:pPr>
      <w:r>
        <w:t>领域模型层：</w:t>
      </w:r>
      <w:r>
        <w:t>User</w:t>
      </w:r>
      <w:r>
        <w:t>、</w:t>
      </w:r>
      <w:r>
        <w:t>Meeting</w:t>
      </w:r>
    </w:p>
    <w:p w14:paraId="1EB3E4BC" w14:textId="77777777" w:rsidR="00AA4B27" w:rsidRDefault="005C2D3C">
      <w:pPr>
        <w:pStyle w:val="a0"/>
      </w:pPr>
      <w:r>
        <w:t>数据访问层：</w:t>
      </w:r>
      <w:r>
        <w:t>UserMapper</w:t>
      </w:r>
      <w:r>
        <w:t>、</w:t>
      </w:r>
      <w:r>
        <w:t>MeetingMapper</w:t>
      </w:r>
      <w:r>
        <w:t>（接口</w:t>
      </w:r>
      <w:r>
        <w:t xml:space="preserve"> + </w:t>
      </w:r>
      <w:r>
        <w:t>内存实现）</w:t>
      </w:r>
    </w:p>
    <w:p w14:paraId="765AC41B" w14:textId="77777777" w:rsidR="00AA4B27" w:rsidRDefault="005C2D3C">
      <w:pPr>
        <w:pStyle w:val="a0"/>
      </w:pPr>
      <w:r>
        <w:t>业务逻辑层：</w:t>
      </w:r>
      <w:r>
        <w:t>UserService</w:t>
      </w:r>
      <w:r>
        <w:t>、</w:t>
      </w:r>
      <w:r>
        <w:t>MeetingService</w:t>
      </w:r>
    </w:p>
    <w:p w14:paraId="13222869" w14:textId="77777777" w:rsidR="00AA4B27" w:rsidRDefault="005C2D3C">
      <w:pPr>
        <w:pStyle w:val="a0"/>
      </w:pPr>
      <w:r>
        <w:t>命令框架层：</w:t>
      </w:r>
      <w:r>
        <w:t>Command&lt;T&gt;</w:t>
      </w:r>
      <w:r>
        <w:t>、</w:t>
      </w:r>
      <w:r>
        <w:t>Response&lt;T&gt;</w:t>
      </w:r>
      <w:r>
        <w:t>、</w:t>
      </w:r>
      <w:r>
        <w:t>CommandType</w:t>
      </w:r>
      <w:r>
        <w:t>、</w:t>
      </w:r>
      <w:r>
        <w:t>CommandRegistry</w:t>
      </w:r>
      <w:r>
        <w:t>、</w:t>
      </w:r>
      <w:r>
        <w:t>CommandParser</w:t>
      </w:r>
      <w:r>
        <w:t>、</w:t>
      </w:r>
      <w:r>
        <w:t>CommandExecutor</w:t>
      </w:r>
    </w:p>
    <w:p w14:paraId="20750D80" w14:textId="77777777" w:rsidR="00AA4B27" w:rsidRDefault="005C2D3C">
      <w:pPr>
        <w:pStyle w:val="a0"/>
      </w:pPr>
      <w:r>
        <w:t>命令实现层：</w:t>
      </w:r>
      <w:r>
        <w:t xml:space="preserve">7 </w:t>
      </w:r>
      <w:r>
        <w:t>个具体命令类（</w:t>
      </w:r>
      <w:r>
        <w:t>Register</w:t>
      </w:r>
      <w:r>
        <w:t>、</w:t>
      </w:r>
      <w:r>
        <w:t>Add</w:t>
      </w:r>
      <w:r>
        <w:t>、</w:t>
      </w:r>
      <w:r>
        <w:t>Que</w:t>
      </w:r>
      <w:r>
        <w:t>ry</w:t>
      </w:r>
      <w:r>
        <w:t>、</w:t>
      </w:r>
      <w:r>
        <w:t>Delete</w:t>
      </w:r>
      <w:r>
        <w:t>、</w:t>
      </w:r>
      <w:r>
        <w:t>Clear</w:t>
      </w:r>
      <w:r>
        <w:t>、</w:t>
      </w:r>
      <w:r>
        <w:t>Batch</w:t>
      </w:r>
      <w:r>
        <w:t>、</w:t>
      </w:r>
      <w:r>
        <w:t>Quit</w:t>
      </w:r>
      <w:r>
        <w:t>）</w:t>
      </w:r>
    </w:p>
    <w:p w14:paraId="4593BAAC" w14:textId="77777777" w:rsidR="00AA4B27" w:rsidRDefault="005C2D3C">
      <w:pPr>
        <w:pStyle w:val="a0"/>
      </w:pPr>
      <w:r>
        <w:t xml:space="preserve">I/O </w:t>
      </w:r>
      <w:r>
        <w:t>抽象层：</w:t>
      </w:r>
      <w:r>
        <w:t xml:space="preserve">IOHandler </w:t>
      </w:r>
      <w:r>
        <w:t>接口、</w:t>
      </w:r>
      <w:r>
        <w:t>ConsoleIOHandler</w:t>
      </w:r>
      <w:r>
        <w:t>、</w:t>
      </w:r>
      <w:r>
        <w:t>SocketIOHandler</w:t>
      </w:r>
    </w:p>
    <w:p w14:paraId="4F6D23C9" w14:textId="77777777" w:rsidR="00AA4B27" w:rsidRDefault="005C2D3C">
      <w:pPr>
        <w:pStyle w:val="a0"/>
      </w:pPr>
      <w:r>
        <w:t>工具层：</w:t>
      </w:r>
      <w:r>
        <w:t>IdGenerator</w:t>
      </w:r>
      <w:r>
        <w:t>、</w:t>
      </w:r>
      <w:r>
        <w:t>TimeUtil</w:t>
      </w:r>
    </w:p>
    <w:p w14:paraId="2902C4EA" w14:textId="77777777" w:rsidR="00AA4B27" w:rsidRDefault="005C2D3C">
      <w:pPr>
        <w:pStyle w:val="a0"/>
      </w:pPr>
      <w:r>
        <w:t>异常层：</w:t>
      </w:r>
      <w:r>
        <w:t xml:space="preserve">BizException </w:t>
      </w:r>
      <w:r>
        <w:t>基类</w:t>
      </w:r>
      <w:r>
        <w:t xml:space="preserve"> + 7 </w:t>
      </w:r>
      <w:r>
        <w:t>个具体异常子类</w:t>
      </w:r>
    </w:p>
    <w:p w14:paraId="6A491840" w14:textId="77777777" w:rsidR="00AA4B27" w:rsidRDefault="005C2D3C">
      <w:pPr>
        <w:pStyle w:val="1"/>
      </w:pPr>
      <w:r>
        <w:t>二、</w:t>
      </w:r>
      <w:r>
        <w:t xml:space="preserve">UML </w:t>
      </w:r>
      <w:r>
        <w:t>类图</w:t>
      </w:r>
    </w:p>
    <w:p w14:paraId="113447E3" w14:textId="77777777" w:rsidR="00AA4B27" w:rsidRDefault="005C2D3C">
      <w:pPr>
        <w:rPr>
          <w:lang w:eastAsia="zh-CN"/>
        </w:rPr>
      </w:pPr>
      <w:r>
        <w:rPr>
          <w:lang w:eastAsia="zh-CN"/>
        </w:rPr>
        <w:t>下图展示了系统完整的类结构及其相互关系：</w:t>
      </w:r>
    </w:p>
    <w:p w14:paraId="1DB693E0" w14:textId="3C82D126" w:rsidR="00AA4B27" w:rsidRDefault="00A65DBA" w:rsidP="00A65DBA">
      <w:r>
        <w:rPr>
          <w:noProof/>
        </w:rPr>
        <w:lastRenderedPageBreak/>
        <w:drawing>
          <wp:inline distT="0" distB="0" distL="0" distR="0" wp14:anchorId="57AC60A2" wp14:editId="54E48AAF">
            <wp:extent cx="5486400" cy="43338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3CC00" w14:textId="77777777" w:rsidR="00AA4B27" w:rsidRDefault="005C2D3C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</w:t>
      </w:r>
      <w:r>
        <w:rPr>
          <w:lang w:eastAsia="zh-CN"/>
        </w:rPr>
        <w:t>：</w:t>
      </w:r>
      <w:r>
        <w:rPr>
          <w:lang w:eastAsia="zh-CN"/>
        </w:rPr>
        <w:t xml:space="preserve">Agenda </w:t>
      </w:r>
      <w:r>
        <w:rPr>
          <w:lang w:eastAsia="zh-CN"/>
        </w:rPr>
        <w:t>系统完整</w:t>
      </w:r>
      <w:r>
        <w:rPr>
          <w:lang w:eastAsia="zh-CN"/>
        </w:rPr>
        <w:t xml:space="preserve"> UML </w:t>
      </w:r>
      <w:r>
        <w:rPr>
          <w:lang w:eastAsia="zh-CN"/>
        </w:rPr>
        <w:t>类图</w:t>
      </w:r>
    </w:p>
    <w:p w14:paraId="29C5C463" w14:textId="77777777" w:rsidR="00AA4B27" w:rsidRDefault="005C2D3C">
      <w:pPr>
        <w:rPr>
          <w:lang w:eastAsia="zh-CN"/>
        </w:rPr>
      </w:pPr>
      <w:r>
        <w:rPr>
          <w:lang w:eastAsia="zh-CN"/>
        </w:rPr>
        <w:t>类图说明：</w:t>
      </w:r>
    </w:p>
    <w:p w14:paraId="230BE023" w14:textId="7A156113" w:rsidR="00AA4B27" w:rsidRDefault="005C2D3C">
      <w:pPr>
        <w:pStyle w:val="a0"/>
      </w:pPr>
      <w:r>
        <w:t>蓝色</w:t>
      </w:r>
      <w:r>
        <w:t>：领域模型层</w:t>
      </w:r>
      <w:r>
        <w:t xml:space="preserve"> — User</w:t>
      </w:r>
      <w:r>
        <w:t>、</w:t>
      </w:r>
      <w:r>
        <w:t>Meeting</w:t>
      </w:r>
    </w:p>
    <w:p w14:paraId="19A25C3C" w14:textId="2FE4E293" w:rsidR="00AA4B27" w:rsidRDefault="005C2D3C">
      <w:pPr>
        <w:pStyle w:val="a0"/>
      </w:pPr>
      <w:r>
        <w:t>黄色</w:t>
      </w:r>
      <w:r>
        <w:t>：数据访问层</w:t>
      </w:r>
      <w:r>
        <w:t xml:space="preserve"> — UserMapper/MeetingMapper </w:t>
      </w:r>
      <w:r>
        <w:t>接口及其实现类</w:t>
      </w:r>
      <w:r>
        <w:t xml:space="preserve"> DefaultUserMapper/DefaultMeetingMapper</w:t>
      </w:r>
    </w:p>
    <w:p w14:paraId="04B92226" w14:textId="08877464" w:rsidR="00AA4B27" w:rsidRDefault="005C2D3C">
      <w:pPr>
        <w:pStyle w:val="a0"/>
      </w:pPr>
      <w:r>
        <w:t>绿色</w:t>
      </w:r>
      <w:r>
        <w:t>：业务逻辑层</w:t>
      </w:r>
      <w:r>
        <w:t xml:space="preserve"> — UserService</w:t>
      </w:r>
      <w:r>
        <w:t>、</w:t>
      </w:r>
      <w:r>
        <w:t>MeetingService</w:t>
      </w:r>
    </w:p>
    <w:p w14:paraId="4D5FAFB2" w14:textId="26EE773A" w:rsidR="00AA4B27" w:rsidRDefault="005C2D3C">
      <w:pPr>
        <w:pStyle w:val="a0"/>
      </w:pPr>
      <w:r>
        <w:t>紫色</w:t>
      </w:r>
      <w:r>
        <w:t>：命令层</w:t>
      </w:r>
      <w:r>
        <w:t xml:space="preserve"> — Command&lt;T&gt; </w:t>
      </w:r>
      <w:r>
        <w:t>接口及其</w:t>
      </w:r>
      <w:r>
        <w:t xml:space="preserve"> 7 </w:t>
      </w:r>
      <w:r>
        <w:t>个实现类</w:t>
      </w:r>
    </w:p>
    <w:p w14:paraId="6AE419BA" w14:textId="16CBD2B8" w:rsidR="00AA4B27" w:rsidRDefault="005C2D3C">
      <w:pPr>
        <w:pStyle w:val="a0"/>
      </w:pPr>
      <w:r>
        <w:t>红色</w:t>
      </w:r>
      <w:r>
        <w:t>：</w:t>
      </w:r>
      <w:r>
        <w:t xml:space="preserve">I/O </w:t>
      </w:r>
      <w:r>
        <w:t>抽象层</w:t>
      </w:r>
      <w:r>
        <w:t xml:space="preserve"> — IOHandler </w:t>
      </w:r>
      <w:r>
        <w:t>接口、</w:t>
      </w:r>
      <w:r>
        <w:t>ConsoleIOHandler</w:t>
      </w:r>
      <w:r>
        <w:t>、</w:t>
      </w:r>
      <w:r>
        <w:t>SocketIOHandler</w:t>
      </w:r>
    </w:p>
    <w:p w14:paraId="4BBBDB26" w14:textId="56315D24" w:rsidR="00AA4B27" w:rsidRDefault="005C2D3C">
      <w:pPr>
        <w:pStyle w:val="a0"/>
      </w:pPr>
      <w:r>
        <w:t>灰色</w:t>
      </w:r>
      <w:r>
        <w:t>：入口层</w:t>
      </w:r>
      <w:r>
        <w:t xml:space="preserve"> — AppContext</w:t>
      </w:r>
      <w:r>
        <w:t>、</w:t>
      </w:r>
      <w:r>
        <w:t>AgendaServer</w:t>
      </w:r>
      <w:r>
        <w:t>、</w:t>
      </w:r>
      <w:r>
        <w:t>AgendaClient</w:t>
      </w:r>
    </w:p>
    <w:p w14:paraId="00D30DE9" w14:textId="40F0E9C2" w:rsidR="00AA4B27" w:rsidRDefault="005C2D3C">
      <w:pPr>
        <w:pStyle w:val="a0"/>
      </w:pPr>
      <w:r>
        <w:t>橙色</w:t>
      </w:r>
      <w:r>
        <w:t>：异常体系</w:t>
      </w:r>
      <w:r>
        <w:t xml:space="preserve"> — BizException </w:t>
      </w:r>
      <w:r>
        <w:t>基类及其</w:t>
      </w:r>
      <w:r>
        <w:t xml:space="preserve"> 8 </w:t>
      </w:r>
      <w:r>
        <w:t>个子类</w:t>
      </w:r>
    </w:p>
    <w:p w14:paraId="3BC95399" w14:textId="77777777" w:rsidR="00AA4B27" w:rsidRDefault="005C2D3C">
      <w:pPr>
        <w:pStyle w:val="a0"/>
        <w:rPr>
          <w:lang w:eastAsia="zh-CN"/>
        </w:rPr>
      </w:pPr>
      <w:r>
        <w:rPr>
          <w:lang w:eastAsia="zh-CN"/>
        </w:rPr>
        <w:t>虚线箭头：依赖关系（</w:t>
      </w:r>
      <w:r>
        <w:rPr>
          <w:lang w:eastAsia="zh-CN"/>
        </w:rPr>
        <w:t>uses</w:t>
      </w:r>
      <w:r>
        <w:rPr>
          <w:lang w:eastAsia="zh-CN"/>
        </w:rPr>
        <w:t>）；空心三角箭头：实现</w:t>
      </w:r>
      <w:r>
        <w:rPr>
          <w:lang w:eastAsia="zh-CN"/>
        </w:rPr>
        <w:t>/</w:t>
      </w:r>
      <w:r>
        <w:rPr>
          <w:lang w:eastAsia="zh-CN"/>
        </w:rPr>
        <w:t>继承关系</w:t>
      </w:r>
    </w:p>
    <w:p w14:paraId="3598F804" w14:textId="77777777" w:rsidR="00AA4B27" w:rsidRDefault="005C2D3C">
      <w:pPr>
        <w:pStyle w:val="1"/>
      </w:pPr>
      <w:r>
        <w:lastRenderedPageBreak/>
        <w:t>三、设计模式</w:t>
      </w:r>
    </w:p>
    <w:p w14:paraId="486F71D1" w14:textId="77777777" w:rsidR="00AA4B27" w:rsidRDefault="005C2D3C">
      <w:pPr>
        <w:pStyle w:val="21"/>
      </w:pPr>
      <w:r>
        <w:t xml:space="preserve">3.1 </w:t>
      </w:r>
      <w:r>
        <w:t>命令模式（</w:t>
      </w:r>
      <w:r>
        <w:t>Command Pattern</w:t>
      </w:r>
      <w:r>
        <w:t>）</w:t>
      </w:r>
    </w:p>
    <w:p w14:paraId="766E39E3" w14:textId="77777777" w:rsidR="00AA4B27" w:rsidRDefault="005C2D3C">
      <w:r>
        <w:t>系统的核心架构模式。每个用户操作（注册、添加、查询、删除、清空、批量、退出）都被封装为独立的</w:t>
      </w:r>
      <w:r>
        <w:t xml:space="preserve"> Command&lt;T&gt; </w:t>
      </w:r>
      <w:r>
        <w:t>实现类。</w:t>
      </w:r>
      <w:r>
        <w:t xml:space="preserve">CommandExecutor </w:t>
      </w:r>
      <w:r>
        <w:t>作为调用者（</w:t>
      </w:r>
      <w:r>
        <w:t>Invoker</w:t>
      </w:r>
      <w:r>
        <w:t>），</w:t>
      </w:r>
      <w:r>
        <w:t>CommandRe</w:t>
      </w:r>
      <w:r>
        <w:t xml:space="preserve">gistry </w:t>
      </w:r>
      <w:r>
        <w:t>将</w:t>
      </w:r>
      <w:r>
        <w:t xml:space="preserve"> CommandType</w:t>
      </w:r>
      <w:r>
        <w:t>枚举值映射到具体的</w:t>
      </w:r>
      <w:r>
        <w:t xml:space="preserve"> Command </w:t>
      </w:r>
      <w:r>
        <w:t>实例。这种设计将请求的发送者与接收者解耦，新增命令时只需添加新的</w:t>
      </w:r>
      <w:r>
        <w:t xml:space="preserve">Command </w:t>
      </w:r>
      <w:r>
        <w:t>实现类并注册即可，完全符合开闭原则（</w:t>
      </w:r>
      <w:r>
        <w:t>OCP</w:t>
      </w:r>
      <w:r>
        <w:t>）。</w:t>
      </w:r>
    </w:p>
    <w:p w14:paraId="7DAFA6EF" w14:textId="77777777" w:rsidR="00AA4B27" w:rsidRDefault="005C2D3C">
      <w:pPr>
        <w:pStyle w:val="21"/>
      </w:pPr>
      <w:r>
        <w:t xml:space="preserve">3.2 </w:t>
      </w:r>
      <w:r>
        <w:t>策略模式（</w:t>
      </w:r>
      <w:r>
        <w:t xml:space="preserve">Strategy Pattern — I/O </w:t>
      </w:r>
      <w:r>
        <w:t>抽象）</w:t>
      </w:r>
    </w:p>
    <w:p w14:paraId="56A40733" w14:textId="77777777" w:rsidR="00AA4B27" w:rsidRDefault="005C2D3C">
      <w:r>
        <w:t xml:space="preserve">IOHandler </w:t>
      </w:r>
      <w:r>
        <w:t>接口抽象了输入</w:t>
      </w:r>
      <w:r>
        <w:t>/</w:t>
      </w:r>
      <w:r>
        <w:t>输出操作。提供了两种实现：</w:t>
      </w:r>
      <w:r>
        <w:t>ConsoleIOHandler</w:t>
      </w:r>
      <w:r>
        <w:t>（标准输入输出）用于本地模式，</w:t>
      </w:r>
      <w:r>
        <w:t>SocketIOHandler</w:t>
      </w:r>
      <w:r>
        <w:t>（</w:t>
      </w:r>
      <w:r>
        <w:t xml:space="preserve">TCP </w:t>
      </w:r>
      <w:r>
        <w:t>网络流）用于远程模式。</w:t>
      </w:r>
      <w:r>
        <w:t xml:space="preserve">CommandExecutor </w:t>
      </w:r>
      <w:r>
        <w:t>依赖于</w:t>
      </w:r>
      <w:r>
        <w:t xml:space="preserve"> IOHan</w:t>
      </w:r>
      <w:r>
        <w:t xml:space="preserve">dler </w:t>
      </w:r>
      <w:r>
        <w:t>接口而非具体实现，使同一套业务逻辑可以同时支持本地和远程两种运行模式。</w:t>
      </w:r>
    </w:p>
    <w:p w14:paraId="6DB50A6A" w14:textId="77777777" w:rsidR="00AA4B27" w:rsidRDefault="005C2D3C">
      <w:pPr>
        <w:pStyle w:val="21"/>
      </w:pPr>
      <w:r>
        <w:t xml:space="preserve">3.3 </w:t>
      </w:r>
      <w:r>
        <w:t>注册表模式（</w:t>
      </w:r>
      <w:r>
        <w:t>Registry Pattern</w:t>
      </w:r>
      <w:r>
        <w:t>）</w:t>
      </w:r>
    </w:p>
    <w:p w14:paraId="555D6B02" w14:textId="77777777" w:rsidR="00AA4B27" w:rsidRDefault="005C2D3C">
      <w:r>
        <w:t xml:space="preserve">CommandRegistry </w:t>
      </w:r>
      <w:r>
        <w:t>将</w:t>
      </w:r>
      <w:r>
        <w:t xml:space="preserve"> CommandType </w:t>
      </w:r>
      <w:r>
        <w:t>枚举值映射到</w:t>
      </w:r>
      <w:r>
        <w:t xml:space="preserve"> Command </w:t>
      </w:r>
      <w:r>
        <w:t>实例，提供集中式的命令查找机制。新命令可以在运行时注册，无需修改已有代码。</w:t>
      </w:r>
    </w:p>
    <w:p w14:paraId="7BDF1825" w14:textId="77777777" w:rsidR="00AA4B27" w:rsidRDefault="005C2D3C">
      <w:pPr>
        <w:pStyle w:val="21"/>
      </w:pPr>
      <w:r>
        <w:t xml:space="preserve">3.4 </w:t>
      </w:r>
      <w:r>
        <w:t>依赖注入（</w:t>
      </w:r>
      <w:r>
        <w:t>Dependency Injection</w:t>
      </w:r>
      <w:r>
        <w:t>）</w:t>
      </w:r>
    </w:p>
    <w:p w14:paraId="38AE3D47" w14:textId="77777777" w:rsidR="00AA4B27" w:rsidRDefault="005C2D3C">
      <w:pPr>
        <w:rPr>
          <w:lang w:eastAsia="zh-CN"/>
        </w:rPr>
      </w:pPr>
      <w:r>
        <w:rPr>
          <w:lang w:eastAsia="zh-CN"/>
        </w:rPr>
        <w:t xml:space="preserve">AppContext </w:t>
      </w:r>
      <w:r>
        <w:rPr>
          <w:lang w:eastAsia="zh-CN"/>
        </w:rPr>
        <w:t>作为组合根（</w:t>
      </w:r>
      <w:r>
        <w:rPr>
          <w:lang w:eastAsia="zh-CN"/>
        </w:rPr>
        <w:t>Composition Root</w:t>
      </w:r>
      <w:r>
        <w:rPr>
          <w:lang w:eastAsia="zh-CN"/>
        </w:rPr>
        <w:t>），负责创建和装配所有组件。依赖关系自上而下流动：命令层依赖服务层，服务层依赖数</w:t>
      </w:r>
      <w:r>
        <w:rPr>
          <w:lang w:eastAsia="zh-CN"/>
        </w:rPr>
        <w:t>据访问层。任何组件都不自行创建其依赖项。</w:t>
      </w:r>
    </w:p>
    <w:p w14:paraId="0F718DC2" w14:textId="77777777" w:rsidR="00AA4B27" w:rsidRDefault="005C2D3C">
      <w:pPr>
        <w:pStyle w:val="1"/>
        <w:rPr>
          <w:lang w:eastAsia="zh-CN"/>
        </w:rPr>
      </w:pPr>
      <w:r>
        <w:rPr>
          <w:lang w:eastAsia="zh-CN"/>
        </w:rPr>
        <w:t>四、各层详细说明</w:t>
      </w:r>
    </w:p>
    <w:p w14:paraId="12581176" w14:textId="77777777" w:rsidR="00AA4B27" w:rsidRDefault="005C2D3C">
      <w:pPr>
        <w:pStyle w:val="21"/>
      </w:pPr>
      <w:r>
        <w:t xml:space="preserve">4.1 </w:t>
      </w:r>
      <w:r>
        <w:t>领域模型层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4B27" w14:paraId="1F6F6C0C" w14:textId="77777777" w:rsidTr="00AA4B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A2A85E" w14:textId="77777777" w:rsidR="00AA4B27" w:rsidRDefault="005C2D3C">
            <w:r>
              <w:t>类名</w:t>
            </w:r>
          </w:p>
        </w:tc>
        <w:tc>
          <w:tcPr>
            <w:tcW w:w="2880" w:type="dxa"/>
          </w:tcPr>
          <w:p w14:paraId="16220973" w14:textId="77777777" w:rsidR="00AA4B27" w:rsidRDefault="005C2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字段</w:t>
            </w:r>
          </w:p>
        </w:tc>
        <w:tc>
          <w:tcPr>
            <w:tcW w:w="2880" w:type="dxa"/>
          </w:tcPr>
          <w:p w14:paraId="32D13873" w14:textId="77777777" w:rsidR="00AA4B27" w:rsidRDefault="005C2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AA4B27" w14:paraId="66F5B3F0" w14:textId="77777777" w:rsidTr="00AA4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90BACA" w14:textId="77777777" w:rsidR="00AA4B27" w:rsidRDefault="005C2D3C">
            <w:r>
              <w:t>User</w:t>
            </w:r>
          </w:p>
        </w:tc>
        <w:tc>
          <w:tcPr>
            <w:tcW w:w="2880" w:type="dxa"/>
          </w:tcPr>
          <w:p w14:paraId="1B5A943A" w14:textId="77777777" w:rsidR="00AA4B27" w:rsidRDefault="005C2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name, password</w:t>
            </w:r>
          </w:p>
        </w:tc>
        <w:tc>
          <w:tcPr>
            <w:tcW w:w="2880" w:type="dxa"/>
          </w:tcPr>
          <w:p w14:paraId="7CF53B6D" w14:textId="77777777" w:rsidR="00AA4B27" w:rsidRDefault="005C2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表示系统中的注册用户</w:t>
            </w:r>
          </w:p>
        </w:tc>
      </w:tr>
      <w:tr w:rsidR="00AA4B27" w14:paraId="7C898B2E" w14:textId="77777777" w:rsidTr="00AA4B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04FB64" w14:textId="77777777" w:rsidR="00AA4B27" w:rsidRDefault="005C2D3C">
            <w:r>
              <w:t>Meeting</w:t>
            </w:r>
          </w:p>
        </w:tc>
        <w:tc>
          <w:tcPr>
            <w:tcW w:w="2880" w:type="dxa"/>
          </w:tcPr>
          <w:p w14:paraId="092D192D" w14:textId="77777777" w:rsidR="00AA4B27" w:rsidRDefault="005C2D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id, label, startTime, endTime, launchUser, scheduledUser</w:t>
            </w:r>
          </w:p>
        </w:tc>
        <w:tc>
          <w:tcPr>
            <w:tcW w:w="2880" w:type="dxa"/>
          </w:tcPr>
          <w:p w14:paraId="222B91EA" w14:textId="77777777" w:rsidR="00AA4B27" w:rsidRDefault="005C2D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表示两个用户之间的一个已安排会议</w:t>
            </w:r>
          </w:p>
        </w:tc>
      </w:tr>
    </w:tbl>
    <w:p w14:paraId="43AD675C" w14:textId="77777777" w:rsidR="00AA4B27" w:rsidRDefault="005C2D3C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数据访问层（</w:t>
      </w:r>
      <w:r>
        <w:rPr>
          <w:lang w:eastAsia="zh-CN"/>
        </w:rPr>
        <w:t>Mapper</w:t>
      </w:r>
      <w:r>
        <w:rPr>
          <w:lang w:eastAsia="zh-CN"/>
        </w:rP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4B27" w14:paraId="3A8909EA" w14:textId="77777777" w:rsidTr="00AA4B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6313CE" w14:textId="77777777" w:rsidR="00AA4B27" w:rsidRDefault="005C2D3C">
            <w:r>
              <w:t>接口</w:t>
            </w:r>
            <w:r>
              <w:t>/</w:t>
            </w:r>
            <w:r>
              <w:t>类</w:t>
            </w:r>
          </w:p>
        </w:tc>
        <w:tc>
          <w:tcPr>
            <w:tcW w:w="2880" w:type="dxa"/>
          </w:tcPr>
          <w:p w14:paraId="69FBA870" w14:textId="77777777" w:rsidR="00AA4B27" w:rsidRDefault="005C2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核心方法</w:t>
            </w:r>
          </w:p>
        </w:tc>
        <w:tc>
          <w:tcPr>
            <w:tcW w:w="2880" w:type="dxa"/>
          </w:tcPr>
          <w:p w14:paraId="7679D263" w14:textId="77777777" w:rsidR="00AA4B27" w:rsidRDefault="005C2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存储方式</w:t>
            </w:r>
          </w:p>
        </w:tc>
      </w:tr>
      <w:tr w:rsidR="00AA4B27" w14:paraId="0F17A2B2" w14:textId="77777777" w:rsidTr="00AA4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4E29DA" w14:textId="77777777" w:rsidR="00AA4B27" w:rsidRDefault="005C2D3C">
            <w:r>
              <w:t>UserMapper</w:t>
            </w:r>
          </w:p>
        </w:tc>
        <w:tc>
          <w:tcPr>
            <w:tcW w:w="2880" w:type="dxa"/>
          </w:tcPr>
          <w:p w14:paraId="6FA873D9" w14:textId="77777777" w:rsidR="00AA4B27" w:rsidRDefault="005C2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save(), findByName()</w:t>
            </w:r>
          </w:p>
        </w:tc>
        <w:tc>
          <w:tcPr>
            <w:tcW w:w="2880" w:type="dxa"/>
          </w:tcPr>
          <w:p w14:paraId="2C713C00" w14:textId="77777777" w:rsidR="00AA4B27" w:rsidRDefault="005C2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AA4B27" w14:paraId="2E58DEE1" w14:textId="77777777" w:rsidTr="00AA4B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C94036" w14:textId="77777777" w:rsidR="00AA4B27" w:rsidRDefault="005C2D3C">
            <w:r>
              <w:t>DefaultUserMapper</w:t>
            </w:r>
          </w:p>
        </w:tc>
        <w:tc>
          <w:tcPr>
            <w:tcW w:w="2880" w:type="dxa"/>
          </w:tcPr>
          <w:p w14:paraId="7BB11E45" w14:textId="77777777" w:rsidR="00AA4B27" w:rsidRDefault="005C2D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HashMap&lt;String, User&gt;</w:t>
            </w:r>
          </w:p>
        </w:tc>
        <w:tc>
          <w:tcPr>
            <w:tcW w:w="2880" w:type="dxa"/>
          </w:tcPr>
          <w:p w14:paraId="54E34848" w14:textId="77777777" w:rsidR="00AA4B27" w:rsidRDefault="005C2D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内存存储</w:t>
            </w:r>
          </w:p>
        </w:tc>
      </w:tr>
      <w:tr w:rsidR="00AA4B27" w14:paraId="1E9A73DF" w14:textId="77777777" w:rsidTr="00AA4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6B26B8" w14:textId="77777777" w:rsidR="00AA4B27" w:rsidRDefault="005C2D3C">
            <w:r>
              <w:t>MeetingMapper</w:t>
            </w:r>
          </w:p>
        </w:tc>
        <w:tc>
          <w:tcPr>
            <w:tcW w:w="2880" w:type="dxa"/>
          </w:tcPr>
          <w:p w14:paraId="03B9378A" w14:textId="77777777" w:rsidR="00AA4B27" w:rsidRDefault="005C2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save(), findByUser(), findByUserAndTime(), deleteById(), clear()</w:t>
            </w:r>
          </w:p>
        </w:tc>
        <w:tc>
          <w:tcPr>
            <w:tcW w:w="2880" w:type="dxa"/>
          </w:tcPr>
          <w:p w14:paraId="739462AD" w14:textId="77777777" w:rsidR="00AA4B27" w:rsidRDefault="005C2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AA4B27" w14:paraId="4B67BD0D" w14:textId="77777777" w:rsidTr="00AA4B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5BF094" w14:textId="77777777" w:rsidR="00AA4B27" w:rsidRDefault="005C2D3C">
            <w:r>
              <w:t>DefaultMeetingMapper</w:t>
            </w:r>
          </w:p>
        </w:tc>
        <w:tc>
          <w:tcPr>
            <w:tcW w:w="2880" w:type="dxa"/>
          </w:tcPr>
          <w:p w14:paraId="30292AF1" w14:textId="77777777" w:rsidR="00AA4B27" w:rsidRDefault="005C2D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HashMap + userIndex </w:t>
            </w:r>
            <w:r>
              <w:t>双索引</w:t>
            </w:r>
          </w:p>
        </w:tc>
        <w:tc>
          <w:tcPr>
            <w:tcW w:w="2880" w:type="dxa"/>
          </w:tcPr>
          <w:p w14:paraId="36613CD6" w14:textId="77777777" w:rsidR="00AA4B27" w:rsidRDefault="005C2D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内存存储，支持按用户和按时间双维度查询</w:t>
            </w:r>
          </w:p>
        </w:tc>
      </w:tr>
    </w:tbl>
    <w:p w14:paraId="65CC775C" w14:textId="77777777" w:rsidR="00AA4B27" w:rsidRDefault="005C2D3C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4.3 </w:t>
      </w:r>
      <w:r>
        <w:rPr>
          <w:lang w:eastAsia="zh-CN"/>
        </w:rPr>
        <w:t>业务逻辑层（</w:t>
      </w:r>
      <w:r>
        <w:rPr>
          <w:lang w:eastAsia="zh-CN"/>
        </w:rPr>
        <w:t>Service</w:t>
      </w:r>
      <w:r>
        <w:rPr>
          <w:lang w:eastAsia="zh-CN"/>
        </w:rP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4B27" w14:paraId="18A449FD" w14:textId="77777777" w:rsidTr="00AA4B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0BE3E1" w14:textId="77777777" w:rsidR="00AA4B27" w:rsidRDefault="005C2D3C">
            <w:r>
              <w:t>类名</w:t>
            </w:r>
          </w:p>
        </w:tc>
        <w:tc>
          <w:tcPr>
            <w:tcW w:w="2880" w:type="dxa"/>
          </w:tcPr>
          <w:p w14:paraId="13321851" w14:textId="77777777" w:rsidR="00AA4B27" w:rsidRDefault="005C2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核心方法</w:t>
            </w:r>
          </w:p>
        </w:tc>
        <w:tc>
          <w:tcPr>
            <w:tcW w:w="2880" w:type="dxa"/>
          </w:tcPr>
          <w:p w14:paraId="03DB8C5C" w14:textId="77777777" w:rsidR="00AA4B27" w:rsidRDefault="005C2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职责</w:t>
            </w:r>
          </w:p>
        </w:tc>
      </w:tr>
      <w:tr w:rsidR="00AA4B27" w14:paraId="5703C1C8" w14:textId="77777777" w:rsidTr="00AA4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B73AF6" w14:textId="77777777" w:rsidR="00AA4B27" w:rsidRDefault="005C2D3C">
            <w:r>
              <w:t>UserService</w:t>
            </w:r>
          </w:p>
        </w:tc>
        <w:tc>
          <w:tcPr>
            <w:tcW w:w="2880" w:type="dxa"/>
          </w:tcPr>
          <w:p w14:paraId="1D5DD738" w14:textId="77777777" w:rsidR="00AA4B27" w:rsidRDefault="005C2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addUser(), findUser(), authorize()</w:t>
            </w:r>
          </w:p>
        </w:tc>
        <w:tc>
          <w:tcPr>
            <w:tcW w:w="2880" w:type="dxa"/>
          </w:tcPr>
          <w:p w14:paraId="34164FE5" w14:textId="77777777" w:rsidR="00AA4B27" w:rsidRDefault="005C2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用户注册、查找、身份认证</w:t>
            </w:r>
          </w:p>
        </w:tc>
      </w:tr>
      <w:tr w:rsidR="00AA4B27" w14:paraId="7AF4A130" w14:textId="77777777" w:rsidTr="00AA4B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2DFB55" w14:textId="77777777" w:rsidR="00AA4B27" w:rsidRDefault="005C2D3C">
            <w:r>
              <w:t>MeetingService</w:t>
            </w:r>
          </w:p>
        </w:tc>
        <w:tc>
          <w:tcPr>
            <w:tcW w:w="2880" w:type="dxa"/>
          </w:tcPr>
          <w:p w14:paraId="6D0FD85F" w14:textId="77777777" w:rsidR="00AA4B27" w:rsidRDefault="005C2D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addMeeting(), queryMeetingByTime(), deleteMeeting(), clearMeeting()</w:t>
            </w:r>
          </w:p>
        </w:tc>
        <w:tc>
          <w:tcPr>
            <w:tcW w:w="2880" w:type="dxa"/>
          </w:tcPr>
          <w:p w14:paraId="13ECB551" w14:textId="77777777" w:rsidR="00AA4B27" w:rsidRDefault="005C2D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会议增删查清，含时间冲突检测</w:t>
            </w:r>
          </w:p>
        </w:tc>
      </w:tr>
    </w:tbl>
    <w:p w14:paraId="15D8BA8E" w14:textId="77777777" w:rsidR="00AA4B27" w:rsidRDefault="005C2D3C">
      <w:pPr>
        <w:pStyle w:val="21"/>
      </w:pPr>
      <w:r>
        <w:t xml:space="preserve">4.4 </w:t>
      </w:r>
      <w:r>
        <w:t>命令层（</w:t>
      </w:r>
      <w:r>
        <w:t>Command</w:t>
      </w:r>
      <w: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4B27" w14:paraId="4F7D42BD" w14:textId="77777777" w:rsidTr="00AA4B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79A6D7" w14:textId="77777777" w:rsidR="00AA4B27" w:rsidRDefault="005C2D3C">
            <w:r>
              <w:t>命令类</w:t>
            </w:r>
          </w:p>
        </w:tc>
        <w:tc>
          <w:tcPr>
            <w:tcW w:w="2880" w:type="dxa"/>
          </w:tcPr>
          <w:p w14:paraId="740243FE" w14:textId="77777777" w:rsidR="00AA4B27" w:rsidRDefault="005C2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命令格式</w:t>
            </w:r>
          </w:p>
        </w:tc>
        <w:tc>
          <w:tcPr>
            <w:tcW w:w="2880" w:type="dxa"/>
          </w:tcPr>
          <w:p w14:paraId="15F768D4" w14:textId="77777777" w:rsidR="00AA4B27" w:rsidRDefault="005C2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返回类型</w:t>
            </w:r>
          </w:p>
        </w:tc>
      </w:tr>
      <w:tr w:rsidR="00AA4B27" w14:paraId="5021E4A2" w14:textId="77777777" w:rsidTr="00AA4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762F92" w14:textId="77777777" w:rsidR="00AA4B27" w:rsidRDefault="005C2D3C">
            <w:r>
              <w:t>RegisterCommand</w:t>
            </w:r>
          </w:p>
        </w:tc>
        <w:tc>
          <w:tcPr>
            <w:tcW w:w="2880" w:type="dxa"/>
          </w:tcPr>
          <w:p w14:paraId="380B9E86" w14:textId="77777777" w:rsidR="00AA4B27" w:rsidRDefault="005C2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 &lt;user&gt; &lt;pass&gt;</w:t>
            </w:r>
          </w:p>
        </w:tc>
        <w:tc>
          <w:tcPr>
            <w:tcW w:w="2880" w:type="dxa"/>
          </w:tcPr>
          <w:p w14:paraId="30CD5425" w14:textId="77777777" w:rsidR="00AA4B27" w:rsidRDefault="005C2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Void</w:t>
            </w:r>
          </w:p>
        </w:tc>
      </w:tr>
      <w:tr w:rsidR="00AA4B27" w14:paraId="22EB919A" w14:textId="77777777" w:rsidTr="00AA4B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4D08D9" w14:textId="77777777" w:rsidR="00AA4B27" w:rsidRDefault="005C2D3C">
            <w:r>
              <w:t>AddMeetingCommand</w:t>
            </w:r>
          </w:p>
        </w:tc>
        <w:tc>
          <w:tcPr>
            <w:tcW w:w="2880" w:type="dxa"/>
          </w:tcPr>
          <w:p w14:paraId="09593930" w14:textId="77777777" w:rsidR="00AA4B27" w:rsidRDefault="005C2D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add &lt;user&gt; &lt;pass&gt; &lt;other&gt; &lt;start&gt; &lt;end&gt; &lt;title&gt;</w:t>
            </w:r>
          </w:p>
        </w:tc>
        <w:tc>
          <w:tcPr>
            <w:tcW w:w="2880" w:type="dxa"/>
          </w:tcPr>
          <w:p w14:paraId="3EF39D6F" w14:textId="77777777" w:rsidR="00AA4B27" w:rsidRDefault="005C2D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Void</w:t>
            </w:r>
          </w:p>
        </w:tc>
      </w:tr>
      <w:tr w:rsidR="00AA4B27" w14:paraId="5BBB933D" w14:textId="77777777" w:rsidTr="00AA4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3D9876" w14:textId="77777777" w:rsidR="00AA4B27" w:rsidRDefault="005C2D3C">
            <w:r>
              <w:t>QueryMeetingCommand</w:t>
            </w:r>
          </w:p>
        </w:tc>
        <w:tc>
          <w:tcPr>
            <w:tcW w:w="2880" w:type="dxa"/>
          </w:tcPr>
          <w:p w14:paraId="500EC6B3" w14:textId="77777777" w:rsidR="00AA4B27" w:rsidRDefault="005C2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query &lt;user&gt; &lt;pass&gt; &lt;start&gt; &lt;end&gt;</w:t>
            </w:r>
          </w:p>
        </w:tc>
        <w:tc>
          <w:tcPr>
            <w:tcW w:w="2880" w:type="dxa"/>
          </w:tcPr>
          <w:p w14:paraId="61E9A714" w14:textId="77777777" w:rsidR="00AA4B27" w:rsidRDefault="005C2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List&lt;Meeting&gt;</w:t>
            </w:r>
          </w:p>
        </w:tc>
      </w:tr>
      <w:tr w:rsidR="00AA4B27" w14:paraId="4A5BF647" w14:textId="77777777" w:rsidTr="00AA4B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0C775B" w14:textId="77777777" w:rsidR="00AA4B27" w:rsidRDefault="005C2D3C">
            <w:r>
              <w:t>DeleteCommand</w:t>
            </w:r>
          </w:p>
        </w:tc>
        <w:tc>
          <w:tcPr>
            <w:tcW w:w="2880" w:type="dxa"/>
          </w:tcPr>
          <w:p w14:paraId="674BC2FC" w14:textId="77777777" w:rsidR="00AA4B27" w:rsidRDefault="005C2D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delete &lt;user&gt; &lt;pass&gt; &lt;id&gt;</w:t>
            </w:r>
          </w:p>
        </w:tc>
        <w:tc>
          <w:tcPr>
            <w:tcW w:w="2880" w:type="dxa"/>
          </w:tcPr>
          <w:p w14:paraId="60843116" w14:textId="77777777" w:rsidR="00AA4B27" w:rsidRDefault="005C2D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Void</w:t>
            </w:r>
          </w:p>
        </w:tc>
      </w:tr>
      <w:tr w:rsidR="00AA4B27" w14:paraId="421FF491" w14:textId="77777777" w:rsidTr="00AA4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03E11A" w14:textId="77777777" w:rsidR="00AA4B27" w:rsidRDefault="005C2D3C">
            <w:r>
              <w:t>ClearCommand</w:t>
            </w:r>
          </w:p>
        </w:tc>
        <w:tc>
          <w:tcPr>
            <w:tcW w:w="2880" w:type="dxa"/>
          </w:tcPr>
          <w:p w14:paraId="40DF7E15" w14:textId="77777777" w:rsidR="00AA4B27" w:rsidRDefault="005C2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clear &lt;user&gt; &lt;pass&gt;</w:t>
            </w:r>
          </w:p>
        </w:tc>
        <w:tc>
          <w:tcPr>
            <w:tcW w:w="2880" w:type="dxa"/>
          </w:tcPr>
          <w:p w14:paraId="58F4CB16" w14:textId="77777777" w:rsidR="00AA4B27" w:rsidRDefault="005C2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Void</w:t>
            </w:r>
          </w:p>
        </w:tc>
      </w:tr>
      <w:tr w:rsidR="00AA4B27" w14:paraId="5E807F14" w14:textId="77777777" w:rsidTr="00AA4B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F635E4" w14:textId="77777777" w:rsidR="00AA4B27" w:rsidRDefault="005C2D3C">
            <w:r>
              <w:t>BatchCommand</w:t>
            </w:r>
          </w:p>
        </w:tc>
        <w:tc>
          <w:tcPr>
            <w:tcW w:w="2880" w:type="dxa"/>
          </w:tcPr>
          <w:p w14:paraId="267E5627" w14:textId="77777777" w:rsidR="00AA4B27" w:rsidRDefault="005C2D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batch </w:t>
            </w:r>
            <w:r>
              <w:t>&lt;filename&gt;</w:t>
            </w:r>
          </w:p>
        </w:tc>
        <w:tc>
          <w:tcPr>
            <w:tcW w:w="2880" w:type="dxa"/>
          </w:tcPr>
          <w:p w14:paraId="57BBE657" w14:textId="77777777" w:rsidR="00AA4B27" w:rsidRDefault="005C2D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List&lt;String&gt;</w:t>
            </w:r>
          </w:p>
        </w:tc>
      </w:tr>
      <w:tr w:rsidR="00AA4B27" w14:paraId="426EFEEE" w14:textId="77777777" w:rsidTr="00AA4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981C8D" w14:textId="77777777" w:rsidR="00AA4B27" w:rsidRDefault="005C2D3C">
            <w:r>
              <w:t>QuitCommand</w:t>
            </w:r>
          </w:p>
        </w:tc>
        <w:tc>
          <w:tcPr>
            <w:tcW w:w="2880" w:type="dxa"/>
          </w:tcPr>
          <w:p w14:paraId="208C117C" w14:textId="77777777" w:rsidR="00AA4B27" w:rsidRDefault="005C2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quit</w:t>
            </w:r>
          </w:p>
        </w:tc>
        <w:tc>
          <w:tcPr>
            <w:tcW w:w="2880" w:type="dxa"/>
          </w:tcPr>
          <w:p w14:paraId="388787BC" w14:textId="77777777" w:rsidR="00AA4B27" w:rsidRDefault="005C2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Void</w:t>
            </w:r>
          </w:p>
        </w:tc>
      </w:tr>
    </w:tbl>
    <w:p w14:paraId="3736BCD0" w14:textId="77777777" w:rsidR="00AA4B27" w:rsidRDefault="005C2D3C">
      <w:pPr>
        <w:pStyle w:val="21"/>
      </w:pPr>
      <w:r>
        <w:t xml:space="preserve">4.5 </w:t>
      </w:r>
      <w:r>
        <w:t>异常体系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A4B27" w14:paraId="4019F29B" w14:textId="77777777" w:rsidTr="00AA4B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F654EC" w14:textId="77777777" w:rsidR="00AA4B27" w:rsidRDefault="005C2D3C">
            <w:r>
              <w:t>异常类</w:t>
            </w:r>
          </w:p>
        </w:tc>
        <w:tc>
          <w:tcPr>
            <w:tcW w:w="4320" w:type="dxa"/>
          </w:tcPr>
          <w:p w14:paraId="0A24C804" w14:textId="77777777" w:rsidR="00AA4B27" w:rsidRDefault="005C2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错误信息</w:t>
            </w:r>
          </w:p>
        </w:tc>
      </w:tr>
      <w:tr w:rsidR="00AA4B27" w14:paraId="7FF53DF6" w14:textId="77777777" w:rsidTr="00AA4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7D0424" w14:textId="77777777" w:rsidR="00AA4B27" w:rsidRDefault="005C2D3C">
            <w:r>
              <w:t>BizException</w:t>
            </w:r>
          </w:p>
        </w:tc>
        <w:tc>
          <w:tcPr>
            <w:tcW w:w="4320" w:type="dxa"/>
          </w:tcPr>
          <w:p w14:paraId="5D14BF21" w14:textId="77777777" w:rsidR="00AA4B27" w:rsidRDefault="005C2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基础异常类（继承</w:t>
            </w:r>
            <w:r>
              <w:t xml:space="preserve"> RuntimeException</w:t>
            </w:r>
            <w:r>
              <w:t>）</w:t>
            </w:r>
          </w:p>
        </w:tc>
      </w:tr>
      <w:tr w:rsidR="00AA4B27" w14:paraId="05800EC7" w14:textId="77777777" w:rsidTr="00AA4B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56F28F" w14:textId="77777777" w:rsidR="00AA4B27" w:rsidRDefault="005C2D3C">
            <w:r>
              <w:t>UserNotFoundException</w:t>
            </w:r>
          </w:p>
        </w:tc>
        <w:tc>
          <w:tcPr>
            <w:tcW w:w="4320" w:type="dxa"/>
          </w:tcPr>
          <w:p w14:paraId="68A4633D" w14:textId="77777777" w:rsidR="00AA4B27" w:rsidRDefault="005C2D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"User not found: {name}"</w:t>
            </w:r>
          </w:p>
        </w:tc>
      </w:tr>
      <w:tr w:rsidR="00AA4B27" w14:paraId="46A0CA5A" w14:textId="77777777" w:rsidTr="00AA4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C3A630" w14:textId="77777777" w:rsidR="00AA4B27" w:rsidRDefault="005C2D3C">
            <w:r>
              <w:t>UserAlreadyExistsException</w:t>
            </w:r>
          </w:p>
        </w:tc>
        <w:tc>
          <w:tcPr>
            <w:tcW w:w="4320" w:type="dxa"/>
          </w:tcPr>
          <w:p w14:paraId="18CB3444" w14:textId="77777777" w:rsidR="00AA4B27" w:rsidRDefault="005C2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"User already exists: {name}"</w:t>
            </w:r>
          </w:p>
        </w:tc>
      </w:tr>
      <w:tr w:rsidR="00AA4B27" w14:paraId="59442A61" w14:textId="77777777" w:rsidTr="00AA4B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7FBAA2" w14:textId="77777777" w:rsidR="00AA4B27" w:rsidRDefault="005C2D3C">
            <w:r>
              <w:t>AuthFailedException</w:t>
            </w:r>
          </w:p>
        </w:tc>
        <w:tc>
          <w:tcPr>
            <w:tcW w:w="4320" w:type="dxa"/>
          </w:tcPr>
          <w:p w14:paraId="3C27ADD2" w14:textId="77777777" w:rsidR="00AA4B27" w:rsidRDefault="005C2D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"Authentication failed: incorrect password"</w:t>
            </w:r>
          </w:p>
        </w:tc>
      </w:tr>
      <w:tr w:rsidR="00AA4B27" w14:paraId="4D6BB937" w14:textId="77777777" w:rsidTr="00AA4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1AA3F5" w14:textId="77777777" w:rsidR="00AA4B27" w:rsidRDefault="005C2D3C">
            <w:r>
              <w:t>EmptyCommandException</w:t>
            </w:r>
          </w:p>
        </w:tc>
        <w:tc>
          <w:tcPr>
            <w:tcW w:w="4320" w:type="dxa"/>
          </w:tcPr>
          <w:p w14:paraId="4410A3E1" w14:textId="77777777" w:rsidR="00AA4B27" w:rsidRDefault="005C2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"Empty command"</w:t>
            </w:r>
          </w:p>
        </w:tc>
      </w:tr>
      <w:tr w:rsidR="00AA4B27" w14:paraId="2BDB8CED" w14:textId="77777777" w:rsidTr="00AA4B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AD61F3" w14:textId="77777777" w:rsidR="00AA4B27" w:rsidRDefault="005C2D3C">
            <w:r>
              <w:t>UnknownCommandException</w:t>
            </w:r>
          </w:p>
        </w:tc>
        <w:tc>
          <w:tcPr>
            <w:tcW w:w="4320" w:type="dxa"/>
          </w:tcPr>
          <w:p w14:paraId="6E93817D" w14:textId="77777777" w:rsidR="00AA4B27" w:rsidRDefault="005C2D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"Unknown command: {cmd}"</w:t>
            </w:r>
          </w:p>
        </w:tc>
      </w:tr>
      <w:tr w:rsidR="00AA4B27" w14:paraId="51DE68ED" w14:textId="77777777" w:rsidTr="00AA4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BA24F6" w14:textId="77777777" w:rsidR="00AA4B27" w:rsidRDefault="005C2D3C">
            <w:r>
              <w:t>InvalidArgumentException</w:t>
            </w:r>
          </w:p>
        </w:tc>
        <w:tc>
          <w:tcPr>
            <w:tcW w:w="4320" w:type="dxa"/>
          </w:tcPr>
          <w:p w14:paraId="2028A213" w14:textId="77777777" w:rsidR="00AA4B27" w:rsidRDefault="005C2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根据具体命令自定义信息</w:t>
            </w:r>
          </w:p>
        </w:tc>
      </w:tr>
      <w:tr w:rsidR="00AA4B27" w14:paraId="0D96AA64" w14:textId="77777777" w:rsidTr="00AA4B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6C2483" w14:textId="77777777" w:rsidR="00AA4B27" w:rsidRDefault="005C2D3C">
            <w:r>
              <w:t>InvalidTimeFormatException</w:t>
            </w:r>
          </w:p>
        </w:tc>
        <w:tc>
          <w:tcPr>
            <w:tcW w:w="4320" w:type="dxa"/>
          </w:tcPr>
          <w:p w14:paraId="3BC19C51" w14:textId="77777777" w:rsidR="00AA4B27" w:rsidRDefault="005C2D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"Invalid time format: {input}. Expected format: </w:t>
            </w:r>
            <w:r>
              <w:t>{fmt}"</w:t>
            </w:r>
          </w:p>
        </w:tc>
      </w:tr>
      <w:tr w:rsidR="00AA4B27" w14:paraId="32E05CF9" w14:textId="77777777" w:rsidTr="00AA4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13856F" w14:textId="77777777" w:rsidR="00AA4B27" w:rsidRDefault="005C2D3C">
            <w:r>
              <w:t>MeetingConflictException</w:t>
            </w:r>
          </w:p>
        </w:tc>
        <w:tc>
          <w:tcPr>
            <w:tcW w:w="4320" w:type="dxa"/>
          </w:tcPr>
          <w:p w14:paraId="4FF2DBA0" w14:textId="77777777" w:rsidR="00AA4B27" w:rsidRDefault="005C2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"Meeting time conflict for user: {name}"</w:t>
            </w:r>
          </w:p>
        </w:tc>
      </w:tr>
    </w:tbl>
    <w:p w14:paraId="645B79BF" w14:textId="77777777" w:rsidR="00AA4B27" w:rsidRDefault="005C2D3C">
      <w:pPr>
        <w:pStyle w:val="21"/>
      </w:pPr>
      <w:r>
        <w:t xml:space="preserve">4.6 I/O </w:t>
      </w:r>
      <w:r>
        <w:t>抽象层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4B27" w14:paraId="1AB20F29" w14:textId="77777777" w:rsidTr="00AA4B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5A848E" w14:textId="77777777" w:rsidR="00AA4B27" w:rsidRDefault="005C2D3C">
            <w:r>
              <w:t>类名</w:t>
            </w:r>
          </w:p>
        </w:tc>
        <w:tc>
          <w:tcPr>
            <w:tcW w:w="2880" w:type="dxa"/>
          </w:tcPr>
          <w:p w14:paraId="3F9C1234" w14:textId="77777777" w:rsidR="00AA4B27" w:rsidRDefault="005C2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运行模式</w:t>
            </w:r>
          </w:p>
        </w:tc>
        <w:tc>
          <w:tcPr>
            <w:tcW w:w="2880" w:type="dxa"/>
          </w:tcPr>
          <w:p w14:paraId="61732DD4" w14:textId="77777777" w:rsidR="00AA4B27" w:rsidRDefault="005C2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AA4B27" w14:paraId="049E6941" w14:textId="77777777" w:rsidTr="00AA4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FC5603" w14:textId="77777777" w:rsidR="00AA4B27" w:rsidRDefault="005C2D3C">
            <w:r>
              <w:t>ConsoleIOHandler</w:t>
            </w:r>
          </w:p>
        </w:tc>
        <w:tc>
          <w:tcPr>
            <w:tcW w:w="2880" w:type="dxa"/>
          </w:tcPr>
          <w:p w14:paraId="5A7C7AD1" w14:textId="77777777" w:rsidR="00AA4B27" w:rsidRDefault="005C2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本地模式</w:t>
            </w:r>
          </w:p>
        </w:tc>
        <w:tc>
          <w:tcPr>
            <w:tcW w:w="2880" w:type="dxa"/>
          </w:tcPr>
          <w:p w14:paraId="748099EF" w14:textId="77777777" w:rsidR="00AA4B27" w:rsidRDefault="005C2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从</w:t>
            </w:r>
            <w:r>
              <w:t xml:space="preserve"> System.in </w:t>
            </w:r>
            <w:r>
              <w:t>读取输入，输出到</w:t>
            </w:r>
            <w:r>
              <w:t xml:space="preserve"> System.out</w:t>
            </w:r>
          </w:p>
        </w:tc>
      </w:tr>
      <w:tr w:rsidR="00AA4B27" w14:paraId="30AF38B0" w14:textId="77777777" w:rsidTr="00AA4B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886CE" w14:textId="77777777" w:rsidR="00AA4B27" w:rsidRDefault="005C2D3C">
            <w:r>
              <w:t>SocketIOHandler</w:t>
            </w:r>
          </w:p>
        </w:tc>
        <w:tc>
          <w:tcPr>
            <w:tcW w:w="2880" w:type="dxa"/>
          </w:tcPr>
          <w:p w14:paraId="2F985C69" w14:textId="77777777" w:rsidR="00AA4B27" w:rsidRDefault="005C2D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远程模式</w:t>
            </w:r>
          </w:p>
        </w:tc>
        <w:tc>
          <w:tcPr>
            <w:tcW w:w="2880" w:type="dxa"/>
          </w:tcPr>
          <w:p w14:paraId="031DFE3E" w14:textId="77777777" w:rsidR="00AA4B27" w:rsidRDefault="005C2D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通过</w:t>
            </w:r>
            <w:r>
              <w:t xml:space="preserve"> Socket </w:t>
            </w:r>
            <w:r>
              <w:t>网络流读写数据，实现</w:t>
            </w:r>
            <w:r>
              <w:t xml:space="preserve"> AutoCloseable </w:t>
            </w:r>
            <w:r>
              <w:t>接口</w:t>
            </w:r>
          </w:p>
        </w:tc>
      </w:tr>
    </w:tbl>
    <w:p w14:paraId="4D1E7934" w14:textId="77777777" w:rsidR="00AA4B27" w:rsidRDefault="005C2D3C">
      <w:pPr>
        <w:pStyle w:val="21"/>
      </w:pPr>
      <w:r>
        <w:t xml:space="preserve">4.7 </w:t>
      </w:r>
      <w:r>
        <w:t>远程访问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A4B27" w14:paraId="3958C66A" w14:textId="77777777" w:rsidTr="00AA4B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1C9263" w14:textId="77777777" w:rsidR="00AA4B27" w:rsidRDefault="005C2D3C">
            <w:r>
              <w:t>类名</w:t>
            </w:r>
          </w:p>
        </w:tc>
        <w:tc>
          <w:tcPr>
            <w:tcW w:w="4320" w:type="dxa"/>
          </w:tcPr>
          <w:p w14:paraId="5428B947" w14:textId="77777777" w:rsidR="00AA4B27" w:rsidRDefault="005C2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AA4B27" w14:paraId="7AAFFE4B" w14:textId="77777777" w:rsidTr="00AA4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C0A062" w14:textId="77777777" w:rsidR="00AA4B27" w:rsidRDefault="005C2D3C">
            <w:r>
              <w:t>AgendaServer</w:t>
            </w:r>
          </w:p>
        </w:tc>
        <w:tc>
          <w:tcPr>
            <w:tcW w:w="4320" w:type="dxa"/>
          </w:tcPr>
          <w:p w14:paraId="01D59B35" w14:textId="77777777" w:rsidR="00AA4B27" w:rsidRDefault="005C2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Thread-per-connection TCP </w:t>
            </w:r>
            <w:r>
              <w:t>服务器。在可配置</w:t>
            </w:r>
            <w:r>
              <w:lastRenderedPageBreak/>
              <w:t>端口（默认</w:t>
            </w:r>
            <w:r>
              <w:t xml:space="preserve"> 8080</w:t>
            </w:r>
            <w:r>
              <w:t>）上接受客户端连接，每个客户端获得独立的</w:t>
            </w:r>
            <w:r>
              <w:t xml:space="preserve"> CommandExecutor </w:t>
            </w:r>
            <w:r>
              <w:t>和</w:t>
            </w:r>
            <w:r>
              <w:t xml:space="preserve"> SocketIOHandler</w:t>
            </w:r>
            <w:r>
              <w:t>。</w:t>
            </w:r>
          </w:p>
        </w:tc>
      </w:tr>
      <w:tr w:rsidR="00AA4B27" w14:paraId="2DA2BB24" w14:textId="77777777" w:rsidTr="00AA4B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BB6C5F" w14:textId="77777777" w:rsidR="00AA4B27" w:rsidRDefault="005C2D3C">
            <w:r>
              <w:lastRenderedPageBreak/>
              <w:t>AgendaClient</w:t>
            </w:r>
          </w:p>
        </w:tc>
        <w:tc>
          <w:tcPr>
            <w:tcW w:w="4320" w:type="dxa"/>
          </w:tcPr>
          <w:p w14:paraId="4D396349" w14:textId="77777777" w:rsidR="00AA4B27" w:rsidRDefault="005C2D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TCP </w:t>
            </w:r>
            <w:r>
              <w:t>客户端，连接到</w:t>
            </w:r>
            <w:r>
              <w:t xml:space="preserve"> AgendaServer</w:t>
            </w:r>
            <w:r>
              <w:t>。启动守护线程接收服务器消息，从控制台读取输入并通过</w:t>
            </w:r>
            <w:r>
              <w:t xml:space="preserve"> Socket </w:t>
            </w:r>
            <w:r>
              <w:t>发送命令。</w:t>
            </w:r>
          </w:p>
        </w:tc>
      </w:tr>
    </w:tbl>
    <w:p w14:paraId="56F222D4" w14:textId="77777777" w:rsidR="00AA4B27" w:rsidRDefault="005C2D3C">
      <w:pPr>
        <w:pStyle w:val="1"/>
      </w:pPr>
      <w:r>
        <w:t>五、关键设计决策</w:t>
      </w:r>
    </w:p>
    <w:p w14:paraId="222EF52F" w14:textId="77777777" w:rsidR="00AA4B27" w:rsidRDefault="005C2D3C">
      <w:r>
        <w:rPr>
          <w:b/>
        </w:rPr>
        <w:t xml:space="preserve">Command&lt;T&gt; </w:t>
      </w:r>
      <w:r>
        <w:rPr>
          <w:b/>
        </w:rPr>
        <w:t>泛型接口：</w:t>
      </w:r>
      <w:r>
        <w:t>命令返回</w:t>
      </w:r>
      <w:r>
        <w:t xml:space="preserve"> Response&lt;T&gt;</w:t>
      </w:r>
      <w:r>
        <w:t>，其中</w:t>
      </w:r>
      <w:r>
        <w:t xml:space="preserve"> T </w:t>
      </w:r>
      <w:r>
        <w:t>因命令而异（</w:t>
      </w:r>
      <w:r>
        <w:t>Void</w:t>
      </w:r>
      <w:r>
        <w:t>、</w:t>
      </w:r>
      <w:r>
        <w:t>List&lt;Meeting&gt;</w:t>
      </w:r>
      <w:r>
        <w:t>、</w:t>
      </w:r>
      <w:r>
        <w:t>List&lt;</w:t>
      </w:r>
      <w:r>
        <w:t>String&gt;</w:t>
      </w:r>
      <w:r>
        <w:t>）。这提供了类型安全，同时保持了</w:t>
      </w:r>
      <w:r>
        <w:t xml:space="preserve"> Command </w:t>
      </w:r>
      <w:r>
        <w:t>接口的统一性。</w:t>
      </w:r>
    </w:p>
    <w:p w14:paraId="7E80E190" w14:textId="77777777" w:rsidR="00AA4B27" w:rsidRDefault="005C2D3C">
      <w:r>
        <w:rPr>
          <w:b/>
        </w:rPr>
        <w:t xml:space="preserve">DefaultMeetingMapper </w:t>
      </w:r>
      <w:r>
        <w:rPr>
          <w:b/>
        </w:rPr>
        <w:t>双索引存储：</w:t>
      </w:r>
      <w:r>
        <w:t>同时维护</w:t>
      </w:r>
      <w:r>
        <w:t xml:space="preserve"> HashMap&lt;Integer, Meeting&gt;</w:t>
      </w:r>
      <w:r>
        <w:t>（按</w:t>
      </w:r>
      <w:r>
        <w:t xml:space="preserve"> ID </w:t>
      </w:r>
      <w:r>
        <w:t>查找）和</w:t>
      </w:r>
      <w:r>
        <w:t xml:space="preserve"> HashMap&lt;String, List&lt;Meeting&gt;&gt;</w:t>
      </w:r>
      <w:r>
        <w:t>（按用户查找）。以空间换时间，实现</w:t>
      </w:r>
      <w:r>
        <w:t xml:space="preserve"> O(1) </w:t>
      </w:r>
      <w:r>
        <w:t>的查找性能。</w:t>
      </w:r>
    </w:p>
    <w:p w14:paraId="315A5B2F" w14:textId="77777777" w:rsidR="00AA4B27" w:rsidRDefault="005C2D3C">
      <w:r>
        <w:rPr>
          <w:b/>
        </w:rPr>
        <w:t>线程安全的</w:t>
      </w:r>
      <w:r>
        <w:rPr>
          <w:b/>
        </w:rPr>
        <w:t xml:space="preserve"> ID </w:t>
      </w:r>
      <w:r>
        <w:rPr>
          <w:b/>
        </w:rPr>
        <w:t>生成：</w:t>
      </w:r>
      <w:r>
        <w:t xml:space="preserve">IdGenerator </w:t>
      </w:r>
      <w:r>
        <w:t>使用</w:t>
      </w:r>
      <w:r>
        <w:t xml:space="preserve"> AtomicInteger </w:t>
      </w:r>
      <w:r>
        <w:t>确保在多客户端并发访问时生成的会议</w:t>
      </w:r>
      <w:r>
        <w:t xml:space="preserve"> ID </w:t>
      </w:r>
      <w:r>
        <w:t>唯一。</w:t>
      </w:r>
    </w:p>
    <w:p w14:paraId="7268D5F0" w14:textId="0BDF2C64" w:rsidR="00AA4B27" w:rsidRDefault="005C2D3C">
      <w:pPr>
        <w:rPr>
          <w:lang w:eastAsia="zh-CN"/>
        </w:rPr>
      </w:pPr>
      <w:r>
        <w:rPr>
          <w:b/>
        </w:rPr>
        <w:t>会议时间冲突检测：</w:t>
      </w:r>
      <w:r>
        <w:t xml:space="preserve">MeetingService.checkOverlap() </w:t>
      </w:r>
      <w:r>
        <w:t>使用</w:t>
      </w:r>
      <w:r>
        <w:t xml:space="preserve"> TimeUtil.isOverlap()</w:t>
      </w:r>
      <w:r>
        <w:t>，实现严格重叠检查</w:t>
      </w:r>
      <w:r>
        <w:rPr>
          <w:rFonts w:hint="eastAsia"/>
          <w:lang w:eastAsia="zh-CN"/>
        </w:rPr>
        <w:t>。</w:t>
      </w:r>
    </w:p>
    <w:p w14:paraId="3AE45D69" w14:textId="77777777" w:rsidR="00AA4B27" w:rsidRDefault="005C2D3C">
      <w:r>
        <w:rPr>
          <w:b/>
        </w:rPr>
        <w:t>解析与执行分离：</w:t>
      </w:r>
      <w:r>
        <w:t xml:space="preserve">SimpleCommandParser </w:t>
      </w:r>
      <w:r>
        <w:t>负责分词和命令类型解析，</w:t>
      </w:r>
      <w:r>
        <w:t xml:space="preserve">CommandExecutor </w:t>
      </w:r>
      <w:r>
        <w:t>负责分发和结果格式化。这使得</w:t>
      </w:r>
      <w:r>
        <w:t xml:space="preserve"> BatchCommand </w:t>
      </w:r>
      <w:r>
        <w:t>可以复用</w:t>
      </w:r>
      <w:r>
        <w:t xml:space="preserve"> executeLine() </w:t>
      </w:r>
      <w:r>
        <w:t>方法实现文件批量</w:t>
      </w:r>
      <w:r>
        <w:t>处理。</w:t>
      </w:r>
    </w:p>
    <w:p w14:paraId="65E05D7C" w14:textId="77777777" w:rsidR="00AA4B27" w:rsidRDefault="005C2D3C">
      <w:r>
        <w:rPr>
          <w:b/>
        </w:rPr>
        <w:t>共享</w:t>
      </w:r>
      <w:r>
        <w:rPr>
          <w:b/>
        </w:rPr>
        <w:t xml:space="preserve"> AppContext</w:t>
      </w:r>
      <w:r>
        <w:rPr>
          <w:b/>
        </w:rPr>
        <w:t>：</w:t>
      </w:r>
      <w:r>
        <w:t>所有客户端会话共享同一个</w:t>
      </w:r>
      <w:r>
        <w:t xml:space="preserve"> AppContext</w:t>
      </w:r>
      <w:r>
        <w:t>（因而共享同一份数据存储），实现了通过服务器的实时多用户协作。</w:t>
      </w:r>
    </w:p>
    <w:p w14:paraId="6B6F3DCE" w14:textId="77777777" w:rsidR="00AA4B27" w:rsidRDefault="005C2D3C">
      <w:pPr>
        <w:pStyle w:val="1"/>
      </w:pPr>
      <w:r>
        <w:t>六、命令执行流程</w:t>
      </w:r>
    </w:p>
    <w:p w14:paraId="25A2E6EC" w14:textId="77777777" w:rsidR="00AA4B27" w:rsidRDefault="005C2D3C">
      <w:r>
        <w:rPr>
          <w:rFonts w:ascii="Consolas" w:hAnsi="Consolas"/>
          <w:sz w:val="18"/>
        </w:rPr>
        <w:t>用户输入</w:t>
      </w:r>
      <w:r>
        <w:rPr>
          <w:rFonts w:ascii="Consolas" w:hAnsi="Consolas"/>
          <w:sz w:val="18"/>
        </w:rPr>
        <w:br/>
        <w:t xml:space="preserve">    |</w:t>
      </w:r>
      <w:r>
        <w:rPr>
          <w:rFonts w:ascii="Consolas" w:hAnsi="Consolas"/>
          <w:sz w:val="18"/>
        </w:rPr>
        <w:br/>
        <w:t xml:space="preserve">    v</w:t>
      </w:r>
      <w:r>
        <w:rPr>
          <w:rFonts w:ascii="Consolas" w:hAnsi="Consolas"/>
          <w:sz w:val="18"/>
        </w:rPr>
        <w:br/>
        <w:t xml:space="preserve">IOHandler.readLine()            ← </w:t>
      </w:r>
      <w:r>
        <w:rPr>
          <w:rFonts w:ascii="Consolas" w:hAnsi="Consolas"/>
          <w:sz w:val="18"/>
        </w:rPr>
        <w:t>控制台或</w:t>
      </w:r>
      <w:r>
        <w:rPr>
          <w:rFonts w:ascii="Consolas" w:hAnsi="Consolas"/>
          <w:sz w:val="18"/>
        </w:rPr>
        <w:t xml:space="preserve"> Socket</w:t>
      </w:r>
      <w:r>
        <w:rPr>
          <w:rFonts w:ascii="Consolas" w:hAnsi="Consolas"/>
          <w:sz w:val="18"/>
        </w:rPr>
        <w:br/>
        <w:t xml:space="preserve">    |</w:t>
      </w:r>
      <w:r>
        <w:rPr>
          <w:rFonts w:ascii="Consolas" w:hAnsi="Consolas"/>
          <w:sz w:val="18"/>
        </w:rPr>
        <w:br/>
        <w:t xml:space="preserve">    v</w:t>
      </w:r>
      <w:r>
        <w:rPr>
          <w:rFonts w:ascii="Consolas" w:hAnsi="Consolas"/>
          <w:sz w:val="18"/>
        </w:rPr>
        <w:br/>
        <w:t xml:space="preserve">CommandExecutor.start()         ← </w:t>
      </w:r>
      <w:r>
        <w:rPr>
          <w:rFonts w:ascii="Consolas" w:hAnsi="Consolas"/>
          <w:sz w:val="18"/>
        </w:rPr>
        <w:t>主交互循环</w:t>
      </w:r>
      <w:r>
        <w:rPr>
          <w:rFonts w:ascii="Consolas" w:hAnsi="Consolas"/>
          <w:sz w:val="18"/>
        </w:rPr>
        <w:br/>
        <w:t xml:space="preserve">    |</w:t>
      </w:r>
      <w:r>
        <w:rPr>
          <w:rFonts w:ascii="Consolas" w:hAnsi="Consolas"/>
          <w:sz w:val="18"/>
        </w:rPr>
        <w:br/>
        <w:t xml:space="preserve">    v</w:t>
      </w:r>
      <w:r>
        <w:rPr>
          <w:rFonts w:ascii="Consolas" w:hAnsi="Consolas"/>
          <w:sz w:val="18"/>
        </w:rPr>
        <w:br/>
        <w:t xml:space="preserve">SimpleCommandParser.parse()     ← </w:t>
      </w:r>
      <w:r>
        <w:rPr>
          <w:rFonts w:ascii="Consolas" w:hAnsi="Consolas"/>
          <w:sz w:val="18"/>
        </w:rPr>
        <w:t>分词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解析</w:t>
      </w:r>
      <w:r>
        <w:rPr>
          <w:rFonts w:ascii="Consolas" w:hAnsi="Consolas"/>
          <w:sz w:val="18"/>
        </w:rPr>
        <w:t xml:space="preserve"> Comma</w:t>
      </w:r>
      <w:r>
        <w:rPr>
          <w:rFonts w:ascii="Consolas" w:hAnsi="Consolas"/>
          <w:sz w:val="18"/>
        </w:rPr>
        <w:t>ndType</w:t>
      </w:r>
      <w:r>
        <w:rPr>
          <w:rFonts w:ascii="Consolas" w:hAnsi="Consolas"/>
          <w:sz w:val="18"/>
        </w:rPr>
        <w:br/>
        <w:t xml:space="preserve">    |</w:t>
      </w:r>
      <w:r>
        <w:rPr>
          <w:rFonts w:ascii="Consolas" w:hAnsi="Consolas"/>
          <w:sz w:val="18"/>
        </w:rPr>
        <w:br/>
        <w:t xml:space="preserve">    v</w:t>
      </w:r>
      <w:r>
        <w:rPr>
          <w:rFonts w:ascii="Consolas" w:hAnsi="Consolas"/>
          <w:sz w:val="18"/>
        </w:rPr>
        <w:br/>
        <w:t xml:space="preserve">CommandRegistry.getCommand()    ← </w:t>
      </w:r>
      <w:r>
        <w:rPr>
          <w:rFonts w:ascii="Consolas" w:hAnsi="Consolas"/>
          <w:sz w:val="18"/>
        </w:rPr>
        <w:t>查找命令实例</w:t>
      </w:r>
      <w:r>
        <w:rPr>
          <w:rFonts w:ascii="Consolas" w:hAnsi="Consolas"/>
          <w:sz w:val="18"/>
        </w:rPr>
        <w:br/>
        <w:t xml:space="preserve">    |</w:t>
      </w:r>
      <w:r>
        <w:rPr>
          <w:rFonts w:ascii="Consolas" w:hAnsi="Consolas"/>
          <w:sz w:val="18"/>
        </w:rPr>
        <w:br/>
        <w:t xml:space="preserve">    v</w:t>
      </w:r>
      <w:r>
        <w:rPr>
          <w:rFonts w:ascii="Consolas" w:hAnsi="Consolas"/>
          <w:sz w:val="18"/>
        </w:rPr>
        <w:br/>
        <w:t xml:space="preserve">Command.execute(args)           ← </w:t>
      </w:r>
      <w:r>
        <w:rPr>
          <w:rFonts w:ascii="Consolas" w:hAnsi="Consolas"/>
          <w:sz w:val="18"/>
        </w:rPr>
        <w:t>委派给具体命令实现</w:t>
      </w:r>
      <w:r>
        <w:rPr>
          <w:rFonts w:ascii="Consolas" w:hAnsi="Consolas"/>
          <w:sz w:val="18"/>
        </w:rPr>
        <w:br/>
        <w:t xml:space="preserve">    |                              </w:t>
      </w:r>
      <w:r>
        <w:rPr>
          <w:rFonts w:ascii="Consolas" w:hAnsi="Consolas"/>
          <w:sz w:val="18"/>
        </w:rPr>
        <w:t>（</w:t>
      </w:r>
      <w:r>
        <w:rPr>
          <w:rFonts w:ascii="Consolas" w:hAnsi="Consolas"/>
          <w:sz w:val="18"/>
        </w:rPr>
        <w:t>Register, Add, Query, Delete, Clear, Batch, Quit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v</w:t>
      </w:r>
      <w:r>
        <w:rPr>
          <w:rFonts w:ascii="Consolas" w:hAnsi="Consolas"/>
          <w:sz w:val="18"/>
        </w:rPr>
        <w:br/>
        <w:t xml:space="preserve">Service </w:t>
      </w:r>
      <w:r>
        <w:rPr>
          <w:rFonts w:ascii="Consolas" w:hAnsi="Consolas"/>
          <w:sz w:val="18"/>
        </w:rPr>
        <w:t>层</w:t>
      </w:r>
      <w:r>
        <w:rPr>
          <w:rFonts w:ascii="Consolas" w:hAnsi="Consolas"/>
          <w:sz w:val="18"/>
        </w:rPr>
        <w:t xml:space="preserve">                      ← </w:t>
      </w:r>
      <w:r>
        <w:rPr>
          <w:rFonts w:ascii="Consolas" w:hAnsi="Consolas"/>
          <w:sz w:val="18"/>
        </w:rPr>
        <w:t>业务逻辑（</w:t>
      </w:r>
      <w:r>
        <w:rPr>
          <w:rFonts w:ascii="Consolas" w:hAnsi="Consolas"/>
          <w:sz w:val="18"/>
        </w:rPr>
        <w:t>UserServic</w:t>
      </w:r>
      <w:r>
        <w:rPr>
          <w:rFonts w:ascii="Consolas" w:hAnsi="Consolas"/>
          <w:sz w:val="18"/>
        </w:rPr>
        <w:t>e, MeetingService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 xml:space="preserve">    |</w:t>
      </w:r>
      <w:r>
        <w:rPr>
          <w:rFonts w:ascii="Consolas" w:hAnsi="Consolas"/>
          <w:sz w:val="18"/>
        </w:rPr>
        <w:br/>
        <w:t xml:space="preserve">    v</w:t>
      </w:r>
      <w:r>
        <w:rPr>
          <w:rFonts w:ascii="Consolas" w:hAnsi="Consolas"/>
          <w:sz w:val="18"/>
        </w:rPr>
        <w:br/>
        <w:t xml:space="preserve">Mapper </w:t>
      </w:r>
      <w:r>
        <w:rPr>
          <w:rFonts w:ascii="Consolas" w:hAnsi="Consolas"/>
          <w:sz w:val="18"/>
        </w:rPr>
        <w:t>层</w:t>
      </w:r>
      <w:r>
        <w:rPr>
          <w:rFonts w:ascii="Consolas" w:hAnsi="Consolas"/>
          <w:sz w:val="18"/>
        </w:rPr>
        <w:t xml:space="preserve">                       ← </w:t>
      </w:r>
      <w:r>
        <w:rPr>
          <w:rFonts w:ascii="Consolas" w:hAnsi="Consolas"/>
          <w:sz w:val="18"/>
        </w:rPr>
        <w:t>数据访问（</w:t>
      </w:r>
      <w:r>
        <w:rPr>
          <w:rFonts w:ascii="Consolas" w:hAnsi="Consolas"/>
          <w:sz w:val="18"/>
        </w:rPr>
        <w:t>UserMapper, MeetingMapper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 xml:space="preserve">    |</w:t>
      </w:r>
      <w:r>
        <w:rPr>
          <w:rFonts w:ascii="Consolas" w:hAnsi="Consolas"/>
          <w:sz w:val="18"/>
        </w:rPr>
        <w:br/>
        <w:t xml:space="preserve">    v</w:t>
      </w:r>
      <w:r>
        <w:rPr>
          <w:rFonts w:ascii="Consolas" w:hAnsi="Consolas"/>
          <w:sz w:val="18"/>
        </w:rPr>
        <w:br/>
        <w:t xml:space="preserve">Response&lt;T&gt;                     ← </w:t>
      </w:r>
      <w:r>
        <w:rPr>
          <w:rFonts w:ascii="Consolas" w:hAnsi="Consolas"/>
          <w:sz w:val="18"/>
        </w:rPr>
        <w:t>封装执行结果</w:t>
      </w:r>
      <w:r>
        <w:rPr>
          <w:rFonts w:ascii="Consolas" w:hAnsi="Consolas"/>
          <w:sz w:val="18"/>
        </w:rPr>
        <w:br/>
        <w:t xml:space="preserve">    |</w:t>
      </w:r>
      <w:r>
        <w:rPr>
          <w:rFonts w:ascii="Consolas" w:hAnsi="Consolas"/>
          <w:sz w:val="18"/>
        </w:rPr>
        <w:br/>
        <w:t xml:space="preserve">    v</w:t>
      </w:r>
      <w:r>
        <w:rPr>
          <w:rFonts w:ascii="Consolas" w:hAnsi="Consolas"/>
          <w:sz w:val="18"/>
        </w:rPr>
        <w:br/>
        <w:t xml:space="preserve">IOHandler.writeLine()           ← </w:t>
      </w:r>
      <w:r>
        <w:rPr>
          <w:rFonts w:ascii="Consolas" w:hAnsi="Consolas"/>
          <w:sz w:val="18"/>
        </w:rPr>
        <w:t>输出给用户（控制台或</w:t>
      </w:r>
      <w:r>
        <w:rPr>
          <w:rFonts w:ascii="Consolas" w:hAnsi="Consolas"/>
          <w:sz w:val="18"/>
        </w:rPr>
        <w:t xml:space="preserve"> Socket</w:t>
      </w:r>
      <w:r>
        <w:rPr>
          <w:rFonts w:ascii="Consolas" w:hAnsi="Consolas"/>
          <w:sz w:val="18"/>
        </w:rPr>
        <w:t>）</w:t>
      </w:r>
    </w:p>
    <w:sectPr w:rsidR="00AA4B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2D3C"/>
    <w:rsid w:val="00A65DBA"/>
    <w:rsid w:val="00AA1D8D"/>
    <w:rsid w:val="00AA4B2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0F10FB"/>
  <w14:defaultImageDpi w14:val="300"/>
  <w15:docId w15:val="{6BD30A04-3E00-4C6A-B3F7-8942BB62A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1165</Words>
  <Characters>3857</Characters>
  <Application>Microsoft Office Word</Application>
  <DocSecurity>0</DocSecurity>
  <Lines>226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浩宇 林</cp:lastModifiedBy>
  <cp:revision>2</cp:revision>
  <dcterms:created xsi:type="dcterms:W3CDTF">2013-12-23T23:15:00Z</dcterms:created>
  <dcterms:modified xsi:type="dcterms:W3CDTF">2026-04-08T13:53:00Z</dcterms:modified>
  <cp:category/>
</cp:coreProperties>
</file>